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宋体"/>
          <w:b/>
          <w:sz w:val="44"/>
        </w:rPr>
        <w:t>脑肿瘤检测系统</w:t>
      </w:r>
    </w:p>
    <w:p>
      <w:pPr>
        <w:jc w:val="center"/>
      </w:pPr>
      <w:r>
        <w:rPr>
          <w:rFonts w:ascii="宋体" w:hAnsi="宋体" w:eastAsia="宋体"/>
          <w:b/>
          <w:sz w:val="44"/>
        </w:rPr>
        <w:t>软件著作权登记用设计说明报告</w:t>
      </w:r>
    </w:p>
    <w:p>
      <w:pPr>
        <w:jc w:val="center"/>
      </w:pPr>
      <w:r>
        <w:rPr>
          <w:rFonts w:ascii="宋体" w:hAnsi="宋体" w:eastAsia="宋体"/>
          <w:sz w:val="24"/>
        </w:rPr>
        <w:t>版本：V1.1</w:t>
      </w:r>
    </w:p>
    <w:p>
      <w:pPr>
        <w:jc w:val="center"/>
      </w:pPr>
      <w:r>
        <w:rPr>
          <w:rFonts w:ascii="宋体" w:hAnsi="宋体" w:eastAsia="宋体"/>
          <w:sz w:val="24"/>
        </w:rPr>
        <w:t>编写日期：2025-12-24</w:t>
      </w:r>
    </w:p>
    <w:p>
      <w:r>
        <w:br w:type="page"/>
      </w:r>
    </w:p>
    <w:p>
      <w:r>
        <w:rPr>
          <w:rFonts w:ascii="黑体" w:hAnsi="黑体" w:eastAsia="黑体"/>
          <w:b/>
          <w:sz w:val="32"/>
        </w:rPr>
        <w:t>目录</w:t>
      </w:r>
    </w:p>
    <w:p>
      <w:pPr>
        <w:ind w:firstLine="480"/>
      </w:pPr>
      <w:r>
        <w:rPr>
          <w:rFonts w:ascii="宋体" w:hAnsi="宋体" w:eastAsia="宋体"/>
          <w:sz w:val="24"/>
        </w:rPr>
        <w:t>1 简介</w:t>
      </w:r>
    </w:p>
    <w:p>
      <w:pPr>
        <w:ind w:firstLine="480"/>
      </w:pPr>
      <w:r>
        <w:rPr>
          <w:rFonts w:ascii="宋体" w:hAnsi="宋体" w:eastAsia="宋体"/>
          <w:sz w:val="24"/>
        </w:rPr>
        <w:t xml:space="preserve">  1.1 编写目的</w:t>
      </w:r>
    </w:p>
    <w:p>
      <w:pPr>
        <w:ind w:firstLine="480"/>
      </w:pPr>
      <w:r>
        <w:rPr>
          <w:rFonts w:ascii="宋体" w:hAnsi="宋体" w:eastAsia="宋体"/>
          <w:sz w:val="24"/>
        </w:rPr>
        <w:t xml:space="preserve">  1.2 使用对象</w:t>
      </w:r>
    </w:p>
    <w:p>
      <w:pPr>
        <w:ind w:firstLine="480"/>
      </w:pPr>
      <w:r>
        <w:rPr>
          <w:rFonts w:ascii="宋体" w:hAnsi="宋体" w:eastAsia="宋体"/>
          <w:sz w:val="24"/>
        </w:rPr>
        <w:t xml:space="preserve">  1.3 产品范围</w:t>
      </w:r>
    </w:p>
    <w:p>
      <w:pPr>
        <w:ind w:firstLine="480"/>
      </w:pPr>
      <w:r>
        <w:rPr>
          <w:rFonts w:ascii="宋体" w:hAnsi="宋体" w:eastAsia="宋体"/>
          <w:sz w:val="24"/>
        </w:rPr>
        <w:t xml:space="preserve">  1.4 适用与非适用边界</w:t>
      </w:r>
    </w:p>
    <w:p>
      <w:pPr>
        <w:ind w:firstLine="480"/>
      </w:pPr>
      <w:r>
        <w:rPr>
          <w:rFonts w:ascii="宋体" w:hAnsi="宋体" w:eastAsia="宋体"/>
          <w:sz w:val="24"/>
        </w:rPr>
        <w:t xml:space="preserve">  1.5 典型应用场景</w:t>
      </w:r>
    </w:p>
    <w:p>
      <w:pPr>
        <w:ind w:firstLine="480"/>
      </w:pPr>
      <w:r>
        <w:rPr>
          <w:rFonts w:ascii="宋体" w:hAnsi="宋体" w:eastAsia="宋体"/>
          <w:sz w:val="24"/>
        </w:rPr>
        <w:t>2 产品概述</w:t>
      </w:r>
    </w:p>
    <w:p>
      <w:pPr>
        <w:ind w:firstLine="480"/>
      </w:pPr>
      <w:r>
        <w:rPr>
          <w:rFonts w:ascii="宋体" w:hAnsi="宋体" w:eastAsia="宋体"/>
          <w:sz w:val="24"/>
        </w:rPr>
        <w:t xml:space="preserve">  2.1 总体框架</w:t>
      </w:r>
    </w:p>
    <w:p>
      <w:pPr>
        <w:ind w:firstLine="480"/>
      </w:pPr>
      <w:r>
        <w:rPr>
          <w:rFonts w:ascii="宋体" w:hAnsi="宋体" w:eastAsia="宋体"/>
          <w:sz w:val="24"/>
        </w:rPr>
        <w:t xml:space="preserve">  2.2 系统架构</w:t>
      </w:r>
    </w:p>
    <w:p>
      <w:pPr>
        <w:ind w:firstLine="480"/>
      </w:pPr>
      <w:r>
        <w:rPr>
          <w:rFonts w:ascii="宋体" w:hAnsi="宋体" w:eastAsia="宋体"/>
          <w:sz w:val="24"/>
        </w:rPr>
        <w:t xml:space="preserve">  2.3 模块描述</w:t>
      </w:r>
    </w:p>
    <w:p>
      <w:pPr>
        <w:ind w:firstLine="480"/>
      </w:pPr>
      <w:r>
        <w:rPr>
          <w:rFonts w:ascii="宋体" w:hAnsi="宋体" w:eastAsia="宋体"/>
          <w:sz w:val="24"/>
        </w:rPr>
        <w:t>3 使用说明</w:t>
      </w:r>
    </w:p>
    <w:p>
      <w:r>
        <w:br w:type="page"/>
      </w:r>
    </w:p>
    <w:p>
      <w:r>
        <w:rPr>
          <w:rFonts w:ascii="黑体" w:hAnsi="黑体" w:eastAsia="黑体"/>
          <w:b/>
          <w:sz w:val="32"/>
        </w:rPr>
        <w:t>1 简介</w:t>
      </w:r>
    </w:p>
    <w:p>
      <w:r>
        <w:rPr>
          <w:rFonts w:ascii="黑体" w:hAnsi="黑体" w:eastAsia="黑体"/>
          <w:b/>
          <w:sz w:val="28"/>
        </w:rPr>
        <w:t>1.1 编写目的</w:t>
      </w:r>
    </w:p>
    <w:p>
      <w:pPr>
        <w:ind w:firstLine="480"/>
      </w:pPr>
      <w:r>
        <w:rPr>
          <w:rFonts w:ascii="宋体" w:hAnsi="宋体" w:eastAsia="宋体"/>
          <w:sz w:val="24"/>
        </w:rPr>
        <w:t>本设计说明报告用于软件著作权登记材料编制，描述“脑肿瘤检测系统”的产品定位、总体框架、系统架构、核心模块、接口与使用方式。报告从工程实现角度说明软件的组成、数据流与关键处理逻辑，便于第三方理解软件实现范围与工作原理。</w:t>
      </w:r>
    </w:p>
    <w:p>
      <w:r>
        <w:rPr>
          <w:rFonts w:ascii="黑体" w:hAnsi="黑体" w:eastAsia="黑体"/>
          <w:b/>
          <w:sz w:val="28"/>
        </w:rPr>
        <w:t>1.2 使用对象</w:t>
      </w:r>
    </w:p>
    <w:p>
      <w:pPr>
        <w:ind w:firstLine="480"/>
      </w:pPr>
      <w:r>
        <w:rPr>
          <w:rFonts w:ascii="宋体" w:hAnsi="宋体" w:eastAsia="宋体"/>
          <w:sz w:val="24"/>
        </w:rPr>
        <w:t>本系统面向以下使用对象：</w:t>
      </w:r>
    </w:p>
    <w:p>
      <w:pPr>
        <w:pStyle w:val="ListBullet"/>
      </w:pPr>
      <w:r>
        <w:rPr>
          <w:rFonts w:ascii="宋体" w:hAnsi="宋体" w:eastAsia="宋体"/>
          <w:sz w:val="24"/>
        </w:rPr>
        <w:t>医学影像AI辅助诊断研究人员：用于科研验证与算法对比。</w:t>
      </w:r>
    </w:p>
    <w:p>
      <w:pPr>
        <w:pStyle w:val="ListBullet"/>
      </w:pPr>
      <w:r>
        <w:rPr>
          <w:rFonts w:ascii="宋体" w:hAnsi="宋体" w:eastAsia="宋体"/>
          <w:sz w:val="24"/>
        </w:rPr>
        <w:t>医疗信息化/工程技术人员：用于部署、集成与功能验证。</w:t>
      </w:r>
    </w:p>
    <w:p>
      <w:pPr>
        <w:pStyle w:val="ListBullet"/>
      </w:pPr>
      <w:r>
        <w:rPr>
          <w:rFonts w:ascii="宋体" w:hAnsi="宋体" w:eastAsia="宋体"/>
          <w:sz w:val="24"/>
        </w:rPr>
        <w:t>教学与竞赛使用者：用于课程实验、模型推理演示与批量评测。</w:t>
      </w:r>
    </w:p>
    <w:p>
      <w:pPr>
        <w:pStyle w:val="ListBullet"/>
      </w:pPr>
      <w:r>
        <w:rPr>
          <w:rFonts w:ascii="宋体" w:hAnsi="宋体" w:eastAsia="宋体"/>
          <w:sz w:val="24"/>
        </w:rPr>
        <w:t>非专业终端用户：通过浏览器界面上传影像，查看推理与可视化结果。</w:t>
      </w:r>
    </w:p>
    <w:p>
      <w:r>
        <w:rPr>
          <w:rFonts w:ascii="黑体" w:hAnsi="黑体" w:eastAsia="黑体"/>
          <w:b/>
          <w:sz w:val="28"/>
        </w:rPr>
        <w:t>1.3 产品范围</w:t>
      </w:r>
    </w:p>
    <w:p>
      <w:pPr>
        <w:ind w:firstLine="480"/>
      </w:pPr>
      <w:r>
        <w:rPr>
          <w:rFonts w:ascii="宋体" w:hAnsi="宋体" w:eastAsia="宋体"/>
          <w:sz w:val="24"/>
        </w:rPr>
        <w:t>系统提供从影像上传、模型推理到结果展示的一体化流程，范围包括：</w:t>
      </w:r>
    </w:p>
    <w:p>
      <w:pPr>
        <w:pStyle w:val="ListBullet"/>
      </w:pPr>
      <w:r>
        <w:rPr>
          <w:rFonts w:ascii="宋体" w:hAnsi="宋体" w:eastAsia="宋体"/>
          <w:sz w:val="24"/>
        </w:rPr>
        <w:t>Web交互：浏览器端上传单张医学影像，查看预测结论、置信度与可视化图。</w:t>
      </w:r>
    </w:p>
    <w:p>
      <w:pPr>
        <w:pStyle w:val="ListBullet"/>
      </w:pPr>
      <w:r>
        <w:rPr>
          <w:rFonts w:ascii="宋体" w:hAnsi="宋体" w:eastAsia="宋体"/>
          <w:sz w:val="24"/>
        </w:rPr>
        <w:t>检测推理：对影像进行肿瘤存在性判断与定位，输出分类与边界框。</w:t>
      </w:r>
    </w:p>
    <w:p>
      <w:pPr>
        <w:pStyle w:val="ListBullet"/>
      </w:pPr>
      <w:r>
        <w:rPr>
          <w:rFonts w:ascii="宋体" w:hAnsi="宋体" w:eastAsia="宋体"/>
          <w:sz w:val="24"/>
        </w:rPr>
        <w:t>分割推理：分割模型输出肿瘤区域掩码（可选）。</w:t>
      </w:r>
    </w:p>
    <w:p>
      <w:pPr>
        <w:pStyle w:val="ListBullet"/>
      </w:pPr>
      <w:r>
        <w:rPr>
          <w:rFonts w:ascii="宋体" w:hAnsi="宋体" w:eastAsia="宋体"/>
          <w:sz w:val="24"/>
        </w:rPr>
        <w:t>结果导出：支持导出检测结果（Web端JSON、批处理CSV）。</w:t>
      </w:r>
    </w:p>
    <w:p>
      <w:pPr>
        <w:pStyle w:val="ListBullet"/>
      </w:pPr>
      <w:r>
        <w:rPr>
          <w:rFonts w:ascii="宋体" w:hAnsi="宋体" w:eastAsia="宋体"/>
          <w:sz w:val="24"/>
        </w:rPr>
        <w:t>批量处理：对目录内图像批量推理并输出报告与可视化结果。</w:t>
      </w:r>
    </w:p>
    <w:p>
      <w:pPr>
        <w:pStyle w:val="ListBullet"/>
      </w:pPr>
      <w:r>
        <w:rPr>
          <w:rFonts w:ascii="宋体" w:hAnsi="宋体" w:eastAsia="宋体"/>
          <w:sz w:val="24"/>
        </w:rPr>
        <w:t>启动自检：检查Python版本、依赖包、模型文件与目录结构。</w:t>
      </w:r>
    </w:p>
    <w:p>
      <w:r>
        <w:rPr>
          <w:rFonts w:ascii="黑体" w:hAnsi="黑体" w:eastAsia="黑体"/>
          <w:b/>
          <w:sz w:val="28"/>
        </w:rPr>
        <w:t>1.4 适用与非适用边界</w:t>
      </w:r>
    </w:p>
    <w:p>
      <w:pPr>
        <w:ind w:firstLine="480"/>
      </w:pPr>
      <w:r>
        <w:rPr>
          <w:rFonts w:ascii="宋体" w:hAnsi="宋体" w:eastAsia="宋体"/>
          <w:sz w:val="24"/>
        </w:rPr>
        <w:t>适用边界：</w:t>
      </w:r>
    </w:p>
    <w:p>
      <w:pPr>
        <w:pStyle w:val="ListBullet"/>
      </w:pPr>
      <w:r>
        <w:rPr>
          <w:rFonts w:ascii="宋体" w:hAnsi="宋体" w:eastAsia="宋体"/>
          <w:sz w:val="24"/>
        </w:rPr>
        <w:t>适用于在本地计算机或工作站上进行医学影像肿瘤筛查的科研验证与演示。</w:t>
      </w:r>
    </w:p>
    <w:p>
      <w:pPr>
        <w:pStyle w:val="ListBullet"/>
      </w:pPr>
      <w:r>
        <w:rPr>
          <w:rFonts w:ascii="宋体" w:hAnsi="宋体" w:eastAsia="宋体"/>
          <w:sz w:val="24"/>
        </w:rPr>
        <w:t>适用于单机或局域网环境部署，通过HTTP接口提供推理服务。</w:t>
      </w:r>
    </w:p>
    <w:p>
      <w:pPr>
        <w:pStyle w:val="ListBullet"/>
      </w:pPr>
      <w:r>
        <w:rPr>
          <w:rFonts w:ascii="宋体" w:hAnsi="宋体" w:eastAsia="宋体"/>
          <w:sz w:val="24"/>
        </w:rPr>
        <w:t>适用于常见图像格式（PNG、JPG/JPEG、BMP、TIF/TIFF）的二维影像输入。</w:t>
      </w:r>
    </w:p>
    <w:p>
      <w:pPr>
        <w:ind w:firstLine="480"/>
      </w:pPr>
      <w:r>
        <w:rPr>
          <w:rFonts w:ascii="宋体" w:hAnsi="宋体" w:eastAsia="宋体"/>
          <w:sz w:val="24"/>
        </w:rPr>
        <w:t>非适用边界：</w:t>
      </w:r>
    </w:p>
    <w:p>
      <w:pPr>
        <w:pStyle w:val="ListBullet"/>
      </w:pPr>
      <w:r>
        <w:rPr>
          <w:rFonts w:ascii="宋体" w:hAnsi="宋体" w:eastAsia="宋体"/>
          <w:sz w:val="24"/>
        </w:rPr>
        <w:t>系统输出仅供参考，不替代医师诊断或临床确诊。</w:t>
      </w:r>
    </w:p>
    <w:p>
      <w:pPr>
        <w:pStyle w:val="ListBullet"/>
      </w:pPr>
      <w:r>
        <w:rPr>
          <w:rFonts w:ascii="宋体" w:hAnsi="宋体" w:eastAsia="宋体"/>
          <w:sz w:val="24"/>
        </w:rPr>
        <w:t>不包含生产级用户权限、审计、电子病历集成与数据治理能力。</w:t>
      </w:r>
    </w:p>
    <w:p>
      <w:pPr>
        <w:pStyle w:val="ListBullet"/>
      </w:pPr>
      <w:r>
        <w:rPr>
          <w:rFonts w:ascii="宋体" w:hAnsi="宋体" w:eastAsia="宋体"/>
          <w:sz w:val="24"/>
        </w:rPr>
        <w:t>不提供完整DICOM全流程（标签解析、序列管理、脱敏）能力。</w:t>
      </w:r>
    </w:p>
    <w:p>
      <w:r>
        <w:rPr>
          <w:rFonts w:ascii="黑体" w:hAnsi="黑体" w:eastAsia="黑体"/>
          <w:b/>
          <w:sz w:val="28"/>
        </w:rPr>
        <w:t>1.5 典型应用场景</w:t>
      </w:r>
    </w:p>
    <w:p>
      <w:pPr>
        <w:pStyle w:val="ListBullet"/>
      </w:pPr>
      <w:r>
        <w:rPr>
          <w:rFonts w:ascii="宋体" w:hAnsi="宋体" w:eastAsia="宋体"/>
          <w:sz w:val="24"/>
        </w:rPr>
        <w:t>教学演示：通过浏览器上传样例影像，展示AI推理与可视化结果。</w:t>
      </w:r>
    </w:p>
    <w:p>
      <w:pPr>
        <w:pStyle w:val="ListBullet"/>
      </w:pPr>
      <w:r>
        <w:rPr>
          <w:rFonts w:ascii="宋体" w:hAnsi="宋体" w:eastAsia="宋体"/>
          <w:sz w:val="24"/>
        </w:rPr>
        <w:t>算法验证：更换模型权重后快速验证推理效果与接口字段一致性。</w:t>
      </w:r>
    </w:p>
    <w:p>
      <w:pPr>
        <w:pStyle w:val="ListBullet"/>
      </w:pPr>
      <w:r>
        <w:rPr>
          <w:rFonts w:ascii="宋体" w:hAnsi="宋体" w:eastAsia="宋体"/>
          <w:sz w:val="24"/>
        </w:rPr>
        <w:t>批量评测：对目录影像执行批处理，生成CSV报告与可视化产物。</w:t>
      </w:r>
    </w:p>
    <w:p>
      <w:pPr>
        <w:pStyle w:val="ListBullet"/>
      </w:pPr>
      <w:r>
        <w:rPr>
          <w:rFonts w:ascii="宋体" w:hAnsi="宋体" w:eastAsia="宋体"/>
          <w:sz w:val="24"/>
        </w:rPr>
        <w:t>工程集成：第三方系统通过REST接口调用检测服务并获取JSON结果。</w:t>
      </w:r>
    </w:p>
    <w:p>
      <w:r>
        <w:br w:type="page"/>
      </w:r>
    </w:p>
    <w:p>
      <w:r>
        <w:rPr>
          <w:rFonts w:ascii="黑体" w:hAnsi="黑体" w:eastAsia="黑体"/>
          <w:b/>
          <w:sz w:val="32"/>
        </w:rPr>
        <w:t>2 产品概述</w:t>
      </w:r>
    </w:p>
    <w:p>
      <w:r>
        <w:rPr>
          <w:rFonts w:ascii="黑体" w:hAnsi="黑体" w:eastAsia="黑体"/>
          <w:b/>
          <w:sz w:val="28"/>
        </w:rPr>
        <w:t>2.1 总体框架</w:t>
      </w:r>
    </w:p>
    <w:p>
      <w:pPr>
        <w:ind w:firstLine="480"/>
      </w:pPr>
      <w:r>
        <w:rPr>
          <w:rFonts w:ascii="宋体" w:hAnsi="宋体" w:eastAsia="宋体"/>
          <w:sz w:val="24"/>
        </w:rPr>
        <w:t>系统总体采用“前端展示 + 后端服务 + 模型推理”的三层框架。前端负责文件选择、上传与结果可视化展示；后端基于Flask提供HTTP接口与页面渲染，完成文件校验、推理调度、结果组织与返回；推理层调用训练好的检测/分割模型权重，输出分类/定位/掩码等结果并生成可视化图。</w:t>
      </w:r>
    </w:p>
    <w:p>
      <w:pPr>
        <w:ind w:firstLine="480"/>
      </w:pPr>
      <w:r>
        <w:rPr>
          <w:rFonts w:ascii="宋体" w:hAnsi="宋体" w:eastAsia="宋体"/>
          <w:sz w:val="24"/>
        </w:rPr>
        <w:t>关键数据对象包括：上传影像文件、预测标签、概率/置信度、可视化图像（Base64编码）、边界框与分割掩码等。</w:t>
      </w:r>
    </w:p>
    <w:p>
      <w:r>
        <w:rPr>
          <w:rFonts w:ascii="黑体" w:hAnsi="黑体" w:eastAsia="黑体"/>
          <w:b/>
          <w:sz w:val="28"/>
        </w:rPr>
        <w:t>2.2 系统架构</w:t>
      </w:r>
    </w:p>
    <w:p>
      <w:pPr>
        <w:ind w:firstLine="480"/>
      </w:pPr>
      <w:r>
        <w:rPr>
          <w:rFonts w:ascii="宋体" w:hAnsi="宋体" w:eastAsia="宋体"/>
          <w:sz w:val="24"/>
        </w:rPr>
        <w:t>从逻辑架构角度，系统划分为表示层、服务层、算法层与数据层：</w:t>
      </w:r>
    </w:p>
    <w:p>
      <w:pPr>
        <w:pStyle w:val="ListBullet"/>
      </w:pPr>
      <w:r>
        <w:rPr>
          <w:rFonts w:ascii="宋体" w:hAnsi="宋体" w:eastAsia="宋体"/>
          <w:sz w:val="24"/>
        </w:rPr>
        <w:t>表示层（Web UI）：HTML/CSS/JavaScript页面，负责交互与结果展示。</w:t>
      </w:r>
    </w:p>
    <w:p>
      <w:pPr>
        <w:pStyle w:val="ListBullet"/>
      </w:pPr>
      <w:r>
        <w:rPr>
          <w:rFonts w:ascii="宋体" w:hAnsi="宋体" w:eastAsia="宋体"/>
          <w:sz w:val="24"/>
        </w:rPr>
        <w:t>服务层（Flask API）：路由控制、上传管理、参数校验、统一JSON响应。</w:t>
      </w:r>
    </w:p>
    <w:p>
      <w:pPr>
        <w:pStyle w:val="ListBullet"/>
      </w:pPr>
      <w:r>
        <w:rPr>
          <w:rFonts w:ascii="宋体" w:hAnsi="宋体" w:eastAsia="宋体"/>
          <w:sz w:val="24"/>
        </w:rPr>
        <w:t>算法层（推理引擎）：加载模型权重，执行检测/分割推理与后处理。</w:t>
      </w:r>
    </w:p>
    <w:p>
      <w:pPr>
        <w:pStyle w:val="ListBullet"/>
      </w:pPr>
      <w:r>
        <w:rPr>
          <w:rFonts w:ascii="宋体" w:hAnsi="宋体" w:eastAsia="宋体"/>
          <w:sz w:val="24"/>
        </w:rPr>
        <w:t>数据层（文件系统）：模型文件、上传文件、结果文件、批处理输出与可视化产物。</w:t>
      </w:r>
    </w:p>
    <w:p>
      <w:pPr>
        <w:ind w:firstLine="480"/>
      </w:pPr>
      <w:r>
        <w:rPr>
          <w:rFonts w:ascii="宋体" w:hAnsi="宋体" w:eastAsia="宋体"/>
          <w:sz w:val="24"/>
        </w:rPr>
        <w:t>典型调用链如下：</w:t>
      </w:r>
    </w:p>
    <w:p>
      <w:pPr>
        <w:ind w:left="480"/>
      </w:pPr>
      <w:r>
        <w:rPr>
          <w:rFonts w:ascii="Consolas" w:hAnsi="Consolas" w:eastAsia="Consolas"/>
          <w:sz w:val="20"/>
        </w:rPr>
        <w:t>浏览器 -&gt; POST /api/detect (multipart/form-data: file)</w:t>
      </w:r>
    </w:p>
    <w:p>
      <w:pPr>
        <w:ind w:left="480"/>
      </w:pPr>
      <w:r>
        <w:rPr>
          <w:rFonts w:ascii="Consolas" w:hAnsi="Consolas" w:eastAsia="Consolas"/>
          <w:sz w:val="20"/>
        </w:rPr>
        <w:t xml:space="preserve">  Flask 保存 uploads/ 临时文件</w:t>
      </w:r>
    </w:p>
    <w:p>
      <w:pPr>
        <w:ind w:left="480"/>
      </w:pPr>
      <w:r>
        <w:rPr>
          <w:rFonts w:ascii="Consolas" w:hAnsi="Consolas" w:eastAsia="Consolas"/>
          <w:sz w:val="20"/>
        </w:rPr>
        <w:t xml:space="preserve">  推理模块加载模型并执行预测</w:t>
      </w:r>
    </w:p>
    <w:p>
      <w:pPr>
        <w:ind w:left="480"/>
      </w:pPr>
      <w:r>
        <w:rPr>
          <w:rFonts w:ascii="Consolas" w:hAnsi="Consolas" w:eastAsia="Consolas"/>
          <w:sz w:val="20"/>
        </w:rPr>
        <w:t xml:space="preserve">  可视化模块生成 bbox/热力图/掩码（按结果）</w:t>
      </w:r>
    </w:p>
    <w:p>
      <w:pPr>
        <w:ind w:left="480"/>
      </w:pPr>
      <w:r>
        <w:rPr>
          <w:rFonts w:ascii="Consolas" w:hAnsi="Consolas" w:eastAsia="Consolas"/>
          <w:sz w:val="20"/>
        </w:rPr>
        <w:t>Flask -&gt; JSON 响应（含 base64 图片与结构化字段） -&gt; 浏览器渲染</w:t>
      </w:r>
    </w:p>
    <w:p>
      <w:pPr>
        <w:jc w:val="center"/>
      </w:pPr>
      <w:r/>
    </w:p>
    <w:p>
      <w:r>
        <w:drawing>
          <wp:inline xmlns:a="http://schemas.openxmlformats.org/drawingml/2006/main" xmlns:pic="http://schemas.openxmlformats.org/drawingml/2006/picture">
            <wp:extent cx="6035040" cy="2932498"/>
            <wp:docPr id="1" name="Picture 1"/>
            <wp:cNvGraphicFramePr>
              <a:graphicFrameLocks noChangeAspect="1"/>
            </wp:cNvGraphicFramePr>
            <a:graphic>
              <a:graphicData uri="http://schemas.openxmlformats.org/drawingml/2006/picture">
                <pic:pic>
                  <pic:nvPicPr>
                    <pic:cNvPr id="0" name="arch.png"/>
                    <pic:cNvPicPr/>
                  </pic:nvPicPr>
                  <pic:blipFill>
                    <a:blip r:embed="rId9"/>
                    <a:stretch>
                      <a:fillRect/>
                    </a:stretch>
                  </pic:blipFill>
                  <pic:spPr>
                    <a:xfrm>
                      <a:off x="0" y="0"/>
                      <a:ext cx="6035040" cy="2932498"/>
                    </a:xfrm>
                    <a:prstGeom prst="rect"/>
                  </pic:spPr>
                </pic:pic>
              </a:graphicData>
            </a:graphic>
          </wp:inline>
        </w:drawing>
      </w:r>
    </w:p>
    <w:p>
      <w:pPr>
        <w:jc w:val="center"/>
      </w:pPr>
      <w:r>
        <w:rPr>
          <w:rFonts w:ascii="宋体" w:hAnsi="宋体" w:eastAsia="宋体"/>
          <w:sz w:val="22"/>
        </w:rPr>
        <w:t>图2-1 系统总体架构图</w:t>
      </w:r>
    </w:p>
    <w:p>
      <w:pPr>
        <w:jc w:val="center"/>
      </w:pPr>
      <w:r/>
    </w:p>
    <w:p>
      <w:r>
        <w:drawing>
          <wp:inline xmlns:a="http://schemas.openxmlformats.org/drawingml/2006/main" xmlns:pic="http://schemas.openxmlformats.org/drawingml/2006/picture">
            <wp:extent cx="6035040" cy="3171155"/>
            <wp:docPr id="2" name="Picture 2"/>
            <wp:cNvGraphicFramePr>
              <a:graphicFrameLocks noChangeAspect="1"/>
            </wp:cNvGraphicFramePr>
            <a:graphic>
              <a:graphicData uri="http://schemas.openxmlformats.org/drawingml/2006/picture">
                <pic:pic>
                  <pic:nvPicPr>
                    <pic:cNvPr id="0" name="modules.png"/>
                    <pic:cNvPicPr/>
                  </pic:nvPicPr>
                  <pic:blipFill>
                    <a:blip r:embed="rId10"/>
                    <a:stretch>
                      <a:fillRect/>
                    </a:stretch>
                  </pic:blipFill>
                  <pic:spPr>
                    <a:xfrm>
                      <a:off x="0" y="0"/>
                      <a:ext cx="6035040" cy="3171155"/>
                    </a:xfrm>
                    <a:prstGeom prst="rect"/>
                  </pic:spPr>
                </pic:pic>
              </a:graphicData>
            </a:graphic>
          </wp:inline>
        </w:drawing>
      </w:r>
    </w:p>
    <w:p>
      <w:pPr>
        <w:jc w:val="center"/>
      </w:pPr>
      <w:r>
        <w:rPr>
          <w:rFonts w:ascii="宋体" w:hAnsi="宋体" w:eastAsia="宋体"/>
          <w:sz w:val="22"/>
        </w:rPr>
        <w:t>图2-2 关键模块与架构分解图</w:t>
      </w:r>
    </w:p>
    <w:p>
      <w:r>
        <w:rPr>
          <w:rFonts w:ascii="黑体" w:hAnsi="黑体" w:eastAsia="黑体"/>
          <w:b/>
          <w:sz w:val="28"/>
        </w:rPr>
        <w:t>2.3 模块描述</w:t>
      </w:r>
    </w:p>
    <w:p>
      <w:r>
        <w:rPr>
          <w:rFonts w:ascii="黑体" w:hAnsi="黑体" w:eastAsia="黑体"/>
          <w:b/>
          <w:sz w:val="24"/>
        </w:rPr>
        <w:t>2.3.1 Web交互模块</w:t>
      </w:r>
    </w:p>
    <w:p>
      <w:pPr>
        <w:ind w:firstLine="480"/>
      </w:pPr>
      <w:r>
        <w:rPr>
          <w:rFonts w:ascii="宋体" w:hAnsi="宋体" w:eastAsia="宋体"/>
          <w:sz w:val="24"/>
        </w:rPr>
        <w:t>模块职责：提供网页界面，支持拖拽/选择上传影像，展示预测结果、置信度与可视化图，支持结果导出。</w:t>
      </w:r>
    </w:p>
    <w:p>
      <w:pPr>
        <w:ind w:firstLine="480"/>
      </w:pPr>
      <w:r>
        <w:rPr>
          <w:rFonts w:ascii="宋体" w:hAnsi="宋体" w:eastAsia="宋体"/>
          <w:sz w:val="24"/>
        </w:rPr>
        <w:t>对应实现：templates/index.html（页面与脚本），通过fetch调用后端接口。</w:t>
      </w:r>
    </w:p>
    <w:p>
      <w:r>
        <w:rPr>
          <w:rFonts w:ascii="黑体" w:hAnsi="黑体" w:eastAsia="黑体"/>
          <w:b/>
          <w:sz w:val="24"/>
        </w:rPr>
        <w:t>2.3.2 后端服务模块</w:t>
      </w:r>
    </w:p>
    <w:p>
      <w:pPr>
        <w:ind w:firstLine="480"/>
      </w:pPr>
      <w:r>
        <w:rPr>
          <w:rFonts w:ascii="宋体" w:hAnsi="宋体" w:eastAsia="宋体"/>
          <w:sz w:val="24"/>
        </w:rPr>
        <w:t>模块职责：提供HTTP路由、文件校验与保存、推理调度、结果封装与错误处理。</w:t>
      </w:r>
    </w:p>
    <w:p>
      <w:pPr>
        <w:ind w:firstLine="480"/>
      </w:pPr>
      <w:r>
        <w:rPr>
          <w:rFonts w:ascii="宋体" w:hAnsi="宋体" w:eastAsia="宋体"/>
          <w:sz w:val="24"/>
        </w:rPr>
        <w:t>对应实现：app.py。主要接口包括：/、/api/detect、/api/batch_detect、/api/model_info。</w:t>
      </w:r>
    </w:p>
    <w:p>
      <w:pPr>
        <w:ind w:firstLine="480"/>
      </w:pPr>
      <w:r>
        <w:rPr>
          <w:rFonts w:ascii="宋体" w:hAnsi="宋体" w:eastAsia="宋体"/>
          <w:sz w:val="24"/>
        </w:rPr>
        <w:t>关键约束：限制文件大小（默认16MB）、限制文件扩展名、使用安全文件名，避免不安全路径访问。</w:t>
      </w:r>
    </w:p>
    <w:p>
      <w:r>
        <w:rPr>
          <w:rFonts w:ascii="黑体" w:hAnsi="黑体" w:eastAsia="黑体"/>
          <w:b/>
          <w:sz w:val="24"/>
        </w:rPr>
        <w:t>2.3.3 检测推理模块（Object Detection Module）</w:t>
      </w:r>
    </w:p>
    <w:p>
      <w:pPr>
        <w:ind w:firstLine="480"/>
      </w:pPr>
      <w:r>
        <w:rPr>
          <w:rFonts w:ascii="宋体" w:hAnsi="宋体" w:eastAsia="宋体"/>
          <w:sz w:val="24"/>
        </w:rPr>
        <w:t>模块职责：对输入影像进行肿瘤检测，输出预测标签与置信度，并在需要时输出定位信息。</w:t>
      </w:r>
    </w:p>
    <w:p>
      <w:pPr>
        <w:ind w:firstLine="480"/>
      </w:pPr>
      <w:r>
        <w:rPr>
          <w:rFonts w:ascii="宋体" w:hAnsi="宋体" w:eastAsia="宋体"/>
          <w:sz w:val="24"/>
        </w:rPr>
        <w:t>对应实现：app.py中的推理逻辑，以及src/inference.py的批处理推理逻辑。</w:t>
      </w:r>
    </w:p>
    <w:p>
      <w:pPr>
        <w:ind w:firstLine="480"/>
      </w:pPr>
      <w:r>
        <w:rPr>
          <w:rFonts w:ascii="宋体" w:hAnsi="宋体" w:eastAsia="宋体"/>
          <w:sz w:val="24"/>
        </w:rPr>
        <w:t>模型选择：YOLOv8m (Medium version)。</w:t>
      </w:r>
    </w:p>
    <w:p>
      <w:pPr>
        <w:ind w:firstLine="480"/>
      </w:pPr>
      <w:r>
        <w:rPr>
          <w:rFonts w:ascii="宋体" w:hAnsi="宋体" w:eastAsia="宋体"/>
          <w:sz w:val="24"/>
        </w:rPr>
        <w:t>选择理由：YOLOv8m 在精度（mAP）和推理速度之间取得了良好的平衡，适合在桌面端进行快速筛查。</w:t>
      </w:r>
    </w:p>
    <w:p>
      <w:pPr>
        <w:ind w:firstLine="480"/>
      </w:pPr>
      <w:r>
        <w:rPr>
          <w:rFonts w:ascii="宋体" w:hAnsi="宋体" w:eastAsia="宋体"/>
          <w:sz w:val="24"/>
        </w:rPr>
        <w:t>算法原理：</w:t>
      </w:r>
    </w:p>
    <w:p>
      <w:pPr>
        <w:pStyle w:val="ListBullet"/>
      </w:pPr>
      <w:r>
        <w:rPr>
          <w:rFonts w:ascii="宋体" w:hAnsi="宋体" w:eastAsia="宋体"/>
          <w:sz w:val="24"/>
        </w:rPr>
        <w:t>Backbone：采用 CSPDarknet53 结构进行特征提取。</w:t>
      </w:r>
    </w:p>
    <w:p>
      <w:pPr>
        <w:pStyle w:val="ListBullet"/>
      </w:pPr>
      <w:r>
        <w:rPr>
          <w:rFonts w:ascii="宋体" w:hAnsi="宋体" w:eastAsia="宋体"/>
          <w:sz w:val="24"/>
        </w:rPr>
        <w:t>Neck：使用 PANet (Path Aggregation Network) 进行多尺度特征融合，增强对小目标的检测能力。</w:t>
      </w:r>
    </w:p>
    <w:p>
      <w:pPr>
        <w:pStyle w:val="ListBullet"/>
      </w:pPr>
      <w:r>
        <w:rPr>
          <w:rFonts w:ascii="宋体" w:hAnsi="宋体" w:eastAsia="宋体"/>
          <w:sz w:val="24"/>
        </w:rPr>
        <w:t>Head：Decoupled Head 结构，将分类和回归任务解耦，提高收敛速度。</w:t>
      </w:r>
    </w:p>
    <w:p>
      <w:pPr>
        <w:pStyle w:val="ListBullet"/>
      </w:pPr>
      <w:r>
        <w:rPr>
          <w:rFonts w:ascii="宋体" w:hAnsi="宋体" w:eastAsia="宋体"/>
          <w:sz w:val="24"/>
        </w:rPr>
        <w:t>Loss Function：采用 CIoU Loss 进行边界框回归，DFL (Distribution Focal Loss) 处理类别不平衡。</w:t>
      </w:r>
    </w:p>
    <w:p>
      <w:pPr>
        <w:ind w:firstLine="480"/>
      </w:pPr>
      <w:r>
        <w:rPr>
          <w:rFonts w:ascii="宋体" w:hAnsi="宋体" w:eastAsia="宋体"/>
          <w:sz w:val="24"/>
        </w:rPr>
        <w:t>推理参数：Confidence Threshold = 0.25 (保证较高的召回率)。</w:t>
      </w:r>
    </w:p>
    <w:p>
      <w:pPr>
        <w:jc w:val="center"/>
      </w:pPr>
      <w:r/>
    </w:p>
    <w:p>
      <w:r>
        <w:drawing>
          <wp:inline xmlns:a="http://schemas.openxmlformats.org/drawingml/2006/main" xmlns:pic="http://schemas.openxmlformats.org/drawingml/2006/picture">
            <wp:extent cx="6035040" cy="3051827"/>
            <wp:docPr id="3" name="Picture 3"/>
            <wp:cNvGraphicFramePr>
              <a:graphicFrameLocks noChangeAspect="1"/>
            </wp:cNvGraphicFramePr>
            <a:graphic>
              <a:graphicData uri="http://schemas.openxmlformats.org/drawingml/2006/picture">
                <pic:pic>
                  <pic:nvPicPr>
                    <pic:cNvPr id="0" name="yolo_arch.png"/>
                    <pic:cNvPicPr/>
                  </pic:nvPicPr>
                  <pic:blipFill>
                    <a:blip r:embed="rId11"/>
                    <a:stretch>
                      <a:fillRect/>
                    </a:stretch>
                  </pic:blipFill>
                  <pic:spPr>
                    <a:xfrm>
                      <a:off x="0" y="0"/>
                      <a:ext cx="6035040" cy="3051827"/>
                    </a:xfrm>
                    <a:prstGeom prst="rect"/>
                  </pic:spPr>
                </pic:pic>
              </a:graphicData>
            </a:graphic>
          </wp:inline>
        </w:drawing>
      </w:r>
    </w:p>
    <w:p>
      <w:pPr>
        <w:jc w:val="center"/>
      </w:pPr>
      <w:r>
        <w:rPr>
          <w:rFonts w:ascii="宋体" w:hAnsi="宋体" w:eastAsia="宋体"/>
          <w:sz w:val="22"/>
        </w:rPr>
        <w:t>图2-3 YOLOv8m模型架构图</w:t>
      </w:r>
    </w:p>
    <w:p>
      <w:r>
        <w:rPr>
          <w:rFonts w:ascii="黑体" w:hAnsi="黑体" w:eastAsia="黑体"/>
          <w:b/>
          <w:sz w:val="24"/>
        </w:rPr>
        <w:t>2.3.4 可视化与后处理模块</w:t>
      </w:r>
    </w:p>
    <w:p>
      <w:pPr>
        <w:ind w:firstLine="480"/>
      </w:pPr>
      <w:r>
        <w:rPr>
          <w:rFonts w:ascii="宋体" w:hAnsi="宋体" w:eastAsia="宋体"/>
          <w:sz w:val="24"/>
        </w:rPr>
        <w:t>模块职责：提供模型解释性呈现，包括热力图、掩码与边界框等。</w:t>
      </w:r>
    </w:p>
    <w:p>
      <w:pPr>
        <w:ind w:firstLine="480"/>
      </w:pPr>
      <w:r>
        <w:rPr>
          <w:rFonts w:ascii="宋体" w:hAnsi="宋体" w:eastAsia="宋体"/>
          <w:sz w:val="24"/>
        </w:rPr>
        <w:t>对应实现：src/cam.py（Grad-CAM、cam_to_mask、mask_to_bbox等），app.py负责编码并返回前端。</w:t>
      </w:r>
    </w:p>
    <w:p>
      <w:r>
        <w:rPr>
          <w:rFonts w:ascii="黑体" w:hAnsi="黑体" w:eastAsia="黑体"/>
          <w:b/>
          <w:sz w:val="24"/>
        </w:rPr>
        <w:t>2.3.5 分割推理模块</w:t>
      </w:r>
    </w:p>
    <w:p>
      <w:pPr>
        <w:ind w:firstLine="480"/>
      </w:pPr>
      <w:r>
        <w:rPr>
          <w:rFonts w:ascii="宋体" w:hAnsi="宋体" w:eastAsia="宋体"/>
          <w:sz w:val="24"/>
        </w:rPr>
        <w:t>模块职责：对疑似肿瘤影像执行实例分割，输出肿瘤区域掩码与定位框（可选）。</w:t>
      </w:r>
    </w:p>
    <w:p>
      <w:pPr>
        <w:ind w:firstLine="480"/>
      </w:pPr>
      <w:r>
        <w:rPr>
          <w:rFonts w:ascii="宋体" w:hAnsi="宋体" w:eastAsia="宋体"/>
          <w:sz w:val="24"/>
        </w:rPr>
        <w:t>对应实现：src/yolov8_wrapper.py，基于ultralytics YOLO加载seg_best.pt并执行predict。</w:t>
      </w:r>
    </w:p>
    <w:p>
      <w:pPr>
        <w:pStyle w:val="ListBullet"/>
      </w:pPr>
      <w:r>
        <w:rPr>
          <w:rFonts w:ascii="宋体" w:hAnsi="宋体" w:eastAsia="宋体"/>
          <w:sz w:val="24"/>
        </w:rPr>
        <w:t>默认推理参数：imgsz=1024，conf=0.35，iou=0.5，max_det=3。</w:t>
      </w:r>
    </w:p>
    <w:p>
      <w:r>
        <w:rPr>
          <w:rFonts w:ascii="黑体" w:hAnsi="黑体" w:eastAsia="黑体"/>
          <w:b/>
          <w:sz w:val="24"/>
        </w:rPr>
        <w:t>2.3.6 批量处理模块</w:t>
      </w:r>
    </w:p>
    <w:p>
      <w:pPr>
        <w:ind w:firstLine="480"/>
      </w:pPr>
      <w:r>
        <w:rPr>
          <w:rFonts w:ascii="宋体" w:hAnsi="宋体" w:eastAsia="宋体"/>
          <w:sz w:val="24"/>
        </w:rPr>
        <w:t>模块职责：对指定目录批量推理并生成CSV报告，可选输出可视化文件。</w:t>
      </w:r>
    </w:p>
    <w:p>
      <w:pPr>
        <w:ind w:firstLine="480"/>
      </w:pPr>
      <w:r>
        <w:rPr>
          <w:rFonts w:ascii="宋体" w:hAnsi="宋体" w:eastAsia="宋体"/>
          <w:sz w:val="24"/>
        </w:rPr>
        <w:t>对应实现：batch_process.py调用src/inference.py的run方法。</w:t>
      </w:r>
    </w:p>
    <w:p>
      <w:r>
        <w:rPr>
          <w:rFonts w:ascii="黑体" w:hAnsi="黑体" w:eastAsia="黑体"/>
          <w:b/>
          <w:sz w:val="24"/>
        </w:rPr>
        <w:t>2.3.7 配置与启动自检模块</w:t>
      </w:r>
    </w:p>
    <w:p>
      <w:pPr>
        <w:ind w:firstLine="480"/>
      </w:pPr>
      <w:r>
        <w:rPr>
          <w:rFonts w:ascii="宋体" w:hAnsi="宋体" w:eastAsia="宋体"/>
          <w:sz w:val="24"/>
        </w:rPr>
        <w:t>模块职责：管理路径、阈值、端口等配置，并在启动时完成环境自检。</w:t>
      </w:r>
    </w:p>
    <w:p>
      <w:pPr>
        <w:ind w:firstLine="480"/>
      </w:pPr>
      <w:r>
        <w:rPr>
          <w:rFonts w:ascii="宋体" w:hAnsi="宋体" w:eastAsia="宋体"/>
          <w:sz w:val="24"/>
        </w:rPr>
        <w:t>对应实现：config.py提供配置常量；run.py检查版本/依赖/模型文件/目录后启动Flask服务。</w:t>
      </w:r>
    </w:p>
    <w:p>
      <w:r>
        <w:rPr>
          <w:rFonts w:ascii="黑体" w:hAnsi="黑体" w:eastAsia="黑体"/>
          <w:b/>
          <w:sz w:val="24"/>
        </w:rPr>
        <w:t>2.3.8 模型训练模块（离线）</w:t>
      </w:r>
    </w:p>
    <w:p>
      <w:pPr>
        <w:ind w:firstLine="480"/>
      </w:pPr>
      <w:r>
        <w:rPr>
          <w:rFonts w:ascii="宋体" w:hAnsi="宋体" w:eastAsia="宋体"/>
          <w:sz w:val="24"/>
        </w:rPr>
        <w:t>模块职责：用于离线训练检测模型并导出权重文件，供在线推理服务加载。</w:t>
      </w:r>
    </w:p>
    <w:p>
      <w:pPr>
        <w:ind w:firstLine="480"/>
      </w:pPr>
      <w:r>
        <w:rPr>
          <w:rFonts w:ascii="宋体" w:hAnsi="宋体" w:eastAsia="宋体"/>
          <w:sz w:val="24"/>
        </w:rPr>
        <w:t>对应实现：src/train.py、src/dataset.py、src/utils.py。</w:t>
      </w:r>
    </w:p>
    <w:p>
      <w:pPr>
        <w:ind w:firstLine="480"/>
      </w:pPr>
      <w:r>
        <w:rPr>
          <w:rFonts w:ascii="宋体" w:hAnsi="宋体" w:eastAsia="宋体"/>
          <w:sz w:val="24"/>
        </w:rPr>
        <w:t>训练数据与标注约定：通过文件名/目录规则自动推断二分类标签，示例规则为：文件名以Y开头表示阳性(1)，以N开头或包含no/normal表示阴性(0)。</w:t>
      </w:r>
    </w:p>
    <w:p>
      <w:pPr>
        <w:ind w:firstLine="480"/>
      </w:pPr>
      <w:r>
        <w:rPr>
          <w:rFonts w:ascii="宋体" w:hAnsi="宋体" w:eastAsia="宋体"/>
          <w:sz w:val="24"/>
        </w:rPr>
        <w:t>数据增强与预处理：训练阶段包含随机水平/垂直翻转、±10°旋转、亮度对比度抖动；验证阶段仅缩放与归一化。</w:t>
      </w:r>
    </w:p>
    <w:p>
      <w:pPr>
        <w:ind w:firstLine="480"/>
      </w:pPr>
      <w:r>
        <w:rPr>
          <w:rFonts w:ascii="宋体" w:hAnsi="宋体" w:eastAsia="宋体"/>
          <w:sz w:val="24"/>
        </w:rPr>
        <w:t>训练策略：采用分层K折交叉验证(StratifiedKFold)保证正负样本比例稳定；每折训练采用两阶段优化，先冻结骨干网络仅训练分类头(AdamW, lr=1e-3)，再解冻全网络进行微调(骨干lr=1e-4，head lr=5e-4)，并使用余弦退火调度器。为处理类别不平衡，损失函数支持pos_weight加权。每轮在验证集计算概率并搜索最佳阈值(best_threshold)，以获得最佳准确率对应的权重快照。</w:t>
      </w:r>
    </w:p>
    <w:p>
      <w:pPr>
        <w:ind w:firstLine="480"/>
      </w:pPr>
      <w:r>
        <w:rPr>
          <w:rFonts w:ascii="宋体" w:hAnsi="宋体" w:eastAsia="宋体"/>
          <w:sz w:val="24"/>
        </w:rPr>
        <w:t>训练产物：每折保存best_{model}_fold{idx}.pt，最终选择最佳折导出best.pt，并生成meta.json记录模型名与阈值。</w:t>
      </w:r>
    </w:p>
    <w:p>
      <w:pPr>
        <w:jc w:val="center"/>
      </w:pPr>
      <w:r/>
    </w:p>
    <w:p>
      <w:r>
        <w:drawing>
          <wp:inline xmlns:a="http://schemas.openxmlformats.org/drawingml/2006/main" xmlns:pic="http://schemas.openxmlformats.org/drawingml/2006/picture">
            <wp:extent cx="6035040" cy="2932498"/>
            <wp:docPr id="4" name="Picture 4"/>
            <wp:cNvGraphicFramePr>
              <a:graphicFrameLocks noChangeAspect="1"/>
            </wp:cNvGraphicFramePr>
            <a:graphic>
              <a:graphicData uri="http://schemas.openxmlformats.org/drawingml/2006/picture">
                <pic:pic>
                  <pic:nvPicPr>
                    <pic:cNvPr id="0" name="train.png"/>
                    <pic:cNvPicPr/>
                  </pic:nvPicPr>
                  <pic:blipFill>
                    <a:blip r:embed="rId12"/>
                    <a:stretch>
                      <a:fillRect/>
                    </a:stretch>
                  </pic:blipFill>
                  <pic:spPr>
                    <a:xfrm>
                      <a:off x="0" y="0"/>
                      <a:ext cx="6035040" cy="2932498"/>
                    </a:xfrm>
                    <a:prstGeom prst="rect"/>
                  </pic:spPr>
                </pic:pic>
              </a:graphicData>
            </a:graphic>
          </wp:inline>
        </w:drawing>
      </w:r>
    </w:p>
    <w:p>
      <w:pPr>
        <w:jc w:val="center"/>
      </w:pPr>
      <w:r>
        <w:rPr>
          <w:rFonts w:ascii="宋体" w:hAnsi="宋体" w:eastAsia="宋体"/>
          <w:sz w:val="22"/>
        </w:rPr>
        <w:t>图2-4 检测模型训练流程图</w:t>
      </w:r>
    </w:p>
    <w:p>
      <w:r>
        <w:br w:type="page"/>
      </w:r>
    </w:p>
    <w:p>
      <w:r>
        <w:rPr>
          <w:rFonts w:ascii="黑体" w:hAnsi="黑体" w:eastAsia="黑体"/>
          <w:b/>
          <w:sz w:val="32"/>
        </w:rPr>
        <w:t>3 使用说明</w:t>
      </w:r>
    </w:p>
    <w:p>
      <w:r>
        <w:rPr>
          <w:rFonts w:ascii="黑体" w:hAnsi="黑体" w:eastAsia="黑体"/>
          <w:b/>
          <w:sz w:val="28"/>
        </w:rPr>
        <w:t>3.1 运行环境</w:t>
      </w:r>
    </w:p>
    <w:p>
      <w:pPr>
        <w:ind w:firstLine="480"/>
      </w:pPr>
      <w:r>
        <w:rPr>
          <w:rFonts w:ascii="宋体" w:hAnsi="宋体" w:eastAsia="宋体"/>
          <w:sz w:val="24"/>
        </w:rPr>
        <w:t>建议运行环境：Windows/Linux，Python 3.7及以上；支持CPU或GPU推理。</w:t>
      </w:r>
    </w:p>
    <w:p>
      <w:pPr>
        <w:ind w:firstLine="480"/>
      </w:pPr>
      <w:r>
        <w:rPr>
          <w:rFonts w:ascii="宋体" w:hAnsi="宋体" w:eastAsia="宋体"/>
          <w:sz w:val="24"/>
        </w:rPr>
        <w:t>核心依赖：torch、torchvision、flask、flask-cors、Pillow、opencv-python、ultralytics、timm、numpy等。</w:t>
      </w:r>
    </w:p>
    <w:p>
      <w:r>
        <w:rPr>
          <w:rFonts w:ascii="黑体" w:hAnsi="黑体" w:eastAsia="黑体"/>
          <w:b/>
          <w:sz w:val="28"/>
        </w:rPr>
        <w:t>3.2 部署与启动</w:t>
      </w:r>
    </w:p>
    <w:p>
      <w:pPr>
        <w:ind w:firstLine="480"/>
      </w:pPr>
      <w:r>
        <w:rPr>
          <w:rFonts w:ascii="宋体" w:hAnsi="宋体" w:eastAsia="宋体"/>
          <w:sz w:val="24"/>
        </w:rPr>
        <w:t>步骤如下：</w:t>
      </w:r>
    </w:p>
    <w:p>
      <w:pPr>
        <w:pStyle w:val="ListBullet"/>
      </w:pPr>
      <w:r>
        <w:rPr>
          <w:rFonts w:ascii="宋体" w:hAnsi="宋体" w:eastAsia="宋体"/>
          <w:sz w:val="24"/>
        </w:rPr>
        <w:t>进入项目根目录。</w:t>
      </w:r>
    </w:p>
    <w:p>
      <w:pPr>
        <w:pStyle w:val="ListBullet"/>
      </w:pPr>
      <w:r>
        <w:rPr>
          <w:rFonts w:ascii="宋体" w:hAnsi="宋体" w:eastAsia="宋体"/>
          <w:sz w:val="24"/>
        </w:rPr>
        <w:t>安装依赖：pip install -r requirements.txt。</w:t>
      </w:r>
    </w:p>
    <w:p>
      <w:pPr>
        <w:pStyle w:val="ListBullet"/>
      </w:pPr>
      <w:r>
        <w:rPr>
          <w:rFonts w:ascii="宋体" w:hAnsi="宋体" w:eastAsia="宋体"/>
          <w:sz w:val="24"/>
        </w:rPr>
        <w:t>确认模型文件存在：models/det_best.pt、models/seg_best.pt。</w:t>
      </w:r>
    </w:p>
    <w:p>
      <w:pPr>
        <w:pStyle w:val="ListBullet"/>
      </w:pPr>
      <w:r>
        <w:rPr>
          <w:rFonts w:ascii="宋体" w:hAnsi="宋体" w:eastAsia="宋体"/>
          <w:sz w:val="24"/>
        </w:rPr>
        <w:t>启动服务：python run.py（或直接运行python app.py）。</w:t>
      </w:r>
    </w:p>
    <w:p>
      <w:pPr>
        <w:ind w:firstLine="480"/>
      </w:pPr>
      <w:r>
        <w:rPr>
          <w:rFonts w:ascii="宋体" w:hAnsi="宋体" w:eastAsia="宋体"/>
          <w:sz w:val="24"/>
        </w:rPr>
        <w:t>启动成功后在浏览器访问：http://localhost:5000。</w:t>
      </w:r>
    </w:p>
    <w:p>
      <w:pPr>
        <w:ind w:left="480"/>
      </w:pPr>
      <w:r>
        <w:rPr>
          <w:rFonts w:ascii="Consolas" w:hAnsi="Consolas" w:eastAsia="Consolas"/>
          <w:sz w:val="20"/>
        </w:rPr>
        <w:t>python run.py</w:t>
      </w:r>
    </w:p>
    <w:p>
      <w:pPr>
        <w:ind w:left="480"/>
      </w:pPr>
      <w:r>
        <w:rPr>
          <w:rFonts w:ascii="Consolas" w:hAnsi="Consolas" w:eastAsia="Consolas"/>
          <w:sz w:val="20"/>
        </w:rPr>
        <w:t>浏览器打开 http://localhost:5000</w:t>
      </w:r>
    </w:p>
    <w:p>
      <w:r>
        <w:rPr>
          <w:rFonts w:ascii="黑体" w:hAnsi="黑体" w:eastAsia="黑体"/>
          <w:b/>
          <w:sz w:val="28"/>
        </w:rPr>
        <w:t>3.3 Web端使用</w:t>
      </w:r>
    </w:p>
    <w:p>
      <w:pPr>
        <w:pStyle w:val="ListBullet"/>
      </w:pPr>
      <w:r>
        <w:rPr>
          <w:rFonts w:ascii="宋体" w:hAnsi="宋体" w:eastAsia="宋体"/>
          <w:sz w:val="24"/>
        </w:rPr>
        <w:t>点击选择文件或拖拽影像到上传区域。</w:t>
      </w:r>
    </w:p>
    <w:p>
      <w:pPr>
        <w:pStyle w:val="ListBullet"/>
      </w:pPr>
      <w:r>
        <w:rPr>
          <w:rFonts w:ascii="宋体" w:hAnsi="宋体" w:eastAsia="宋体"/>
          <w:sz w:val="24"/>
        </w:rPr>
        <w:t>系统自动上传并调用检测接口，显示检测结论与置信度。</w:t>
      </w:r>
    </w:p>
    <w:p>
      <w:pPr>
        <w:pStyle w:val="ListBullet"/>
      </w:pPr>
      <w:r>
        <w:rPr>
          <w:rFonts w:ascii="宋体" w:hAnsi="宋体" w:eastAsia="宋体"/>
          <w:sz w:val="24"/>
        </w:rPr>
        <w:t>当检测到肿瘤时，页面额外展示边界框图（以及热力图/掩码图，如已生成）。</w:t>
      </w:r>
    </w:p>
    <w:p>
      <w:pPr>
        <w:pStyle w:val="ListBullet"/>
      </w:pPr>
      <w:r>
        <w:rPr>
          <w:rFonts w:ascii="宋体" w:hAnsi="宋体" w:eastAsia="宋体"/>
          <w:sz w:val="24"/>
        </w:rPr>
        <w:t>可通过导出功能下载检测结果JSON。</w:t>
      </w:r>
    </w:p>
    <w:p>
      <w:r>
        <w:rPr>
          <w:rFonts w:ascii="黑体" w:hAnsi="黑体" w:eastAsia="黑体"/>
          <w:b/>
          <w:sz w:val="28"/>
        </w:rPr>
        <w:t>3.4 API接口说明</w:t>
      </w:r>
    </w:p>
    <w:p>
      <w:pPr>
        <w:ind w:firstLine="480"/>
      </w:pPr>
      <w:r>
        <w:rPr>
          <w:rFonts w:ascii="宋体" w:hAnsi="宋体" w:eastAsia="宋体"/>
          <w:sz w:val="24"/>
        </w:rPr>
        <w:t>（1）单张图像检测接口</w:t>
      </w:r>
    </w:p>
    <w:p>
      <w:pPr>
        <w:pStyle w:val="ListBullet"/>
      </w:pPr>
      <w:r>
        <w:rPr>
          <w:rFonts w:ascii="宋体" w:hAnsi="宋体" w:eastAsia="宋体"/>
          <w:sz w:val="24"/>
        </w:rPr>
        <w:t>URL：POST /api/detect</w:t>
      </w:r>
    </w:p>
    <w:p>
      <w:pPr>
        <w:pStyle w:val="ListBullet"/>
      </w:pPr>
      <w:r>
        <w:rPr>
          <w:rFonts w:ascii="宋体" w:hAnsi="宋体" w:eastAsia="宋体"/>
          <w:sz w:val="24"/>
        </w:rPr>
        <w:t>请求：multipart/form-data，字段file为图像文件</w:t>
      </w:r>
    </w:p>
    <w:p>
      <w:pPr>
        <w:pStyle w:val="ListBullet"/>
      </w:pPr>
      <w:r>
        <w:rPr>
          <w:rFonts w:ascii="宋体" w:hAnsi="宋体" w:eastAsia="宋体"/>
          <w:sz w:val="24"/>
        </w:rPr>
        <w:t>响应：JSON，包含prediction、confidence、probability、original_image等字段</w:t>
      </w:r>
    </w:p>
    <w:p>
      <w:pPr>
        <w:ind w:left="480"/>
      </w:pPr>
      <w:r>
        <w:rPr>
          <w:rFonts w:ascii="Consolas" w:hAnsi="Consolas" w:eastAsia="Consolas"/>
          <w:sz w:val="20"/>
        </w:rPr>
        <w:t>示例响应字段（节选）：</w:t>
      </w:r>
    </w:p>
    <w:p>
      <w:pPr>
        <w:ind w:left="480"/>
      </w:pPr>
      <w:r>
        <w:rPr>
          <w:rFonts w:ascii="Consolas" w:hAnsi="Consolas" w:eastAsia="Consolas"/>
          <w:sz w:val="20"/>
        </w:rPr>
        <w:t>{</w:t>
      </w:r>
    </w:p>
    <w:p>
      <w:pPr>
        <w:ind w:left="480"/>
      </w:pPr>
      <w:r>
        <w:rPr>
          <w:rFonts w:ascii="Consolas" w:hAnsi="Consolas" w:eastAsia="Consolas"/>
          <w:sz w:val="20"/>
        </w:rPr>
        <w:t xml:space="preserve">  "filename": "image.jpg",</w:t>
      </w:r>
    </w:p>
    <w:p>
      <w:pPr>
        <w:ind w:left="480"/>
      </w:pPr>
      <w:r>
        <w:rPr>
          <w:rFonts w:ascii="Consolas" w:hAnsi="Consolas" w:eastAsia="Consolas"/>
          <w:sz w:val="20"/>
        </w:rPr>
        <w:t xml:space="preserve">  "prediction": "tumor_detected" | "no_tumor",</w:t>
      </w:r>
    </w:p>
    <w:p>
      <w:pPr>
        <w:ind w:left="480"/>
      </w:pPr>
      <w:r>
        <w:rPr>
          <w:rFonts w:ascii="Consolas" w:hAnsi="Consolas" w:eastAsia="Consolas"/>
          <w:sz w:val="20"/>
        </w:rPr>
        <w:t xml:space="preserve">  "confidence": 0.95,</w:t>
      </w:r>
    </w:p>
    <w:p>
      <w:pPr>
        <w:ind w:left="480"/>
      </w:pPr>
      <w:r>
        <w:rPr>
          <w:rFonts w:ascii="Consolas" w:hAnsi="Consolas" w:eastAsia="Consolas"/>
          <w:sz w:val="20"/>
        </w:rPr>
        <w:t xml:space="preserve">  "probability": 0.82,</w:t>
      </w:r>
    </w:p>
    <w:p>
      <w:pPr>
        <w:ind w:left="480"/>
      </w:pPr>
      <w:r>
        <w:rPr>
          <w:rFonts w:ascii="Consolas" w:hAnsi="Consolas" w:eastAsia="Consolas"/>
          <w:sz w:val="20"/>
        </w:rPr>
        <w:t xml:space="preserve">  "original_image": "&lt;base64&gt;",</w:t>
      </w:r>
    </w:p>
    <w:p>
      <w:pPr>
        <w:ind w:left="480"/>
      </w:pPr>
      <w:r>
        <w:rPr>
          <w:rFonts w:ascii="Consolas" w:hAnsi="Consolas" w:eastAsia="Consolas"/>
          <w:sz w:val="20"/>
        </w:rPr>
        <w:t xml:space="preserve">  "bbox_image": "&lt;base64&gt;",</w:t>
      </w:r>
    </w:p>
    <w:p>
      <w:pPr>
        <w:ind w:left="480"/>
      </w:pPr>
      <w:r>
        <w:rPr>
          <w:rFonts w:ascii="Consolas" w:hAnsi="Consolas" w:eastAsia="Consolas"/>
          <w:sz w:val="20"/>
        </w:rPr>
        <w:t xml:space="preserve">  "bbox": [x1, y1, x2, y2]</w:t>
      </w:r>
    </w:p>
    <w:p>
      <w:pPr>
        <w:ind w:left="480"/>
      </w:pPr>
      <w:r>
        <w:rPr>
          <w:rFonts w:ascii="Consolas" w:hAnsi="Consolas" w:eastAsia="Consolas"/>
          <w:sz w:val="20"/>
        </w:rPr>
        <w:t>}</w:t>
      </w:r>
    </w:p>
    <w:p>
      <w:pPr>
        <w:ind w:firstLine="480"/>
      </w:pPr>
      <w:r>
        <w:rPr>
          <w:rFonts w:ascii="宋体" w:hAnsi="宋体" w:eastAsia="宋体"/>
          <w:sz w:val="24"/>
        </w:rPr>
        <w:t>（2）批量检测接口</w:t>
      </w:r>
    </w:p>
    <w:p>
      <w:pPr>
        <w:pStyle w:val="ListBullet"/>
      </w:pPr>
      <w:r>
        <w:rPr>
          <w:rFonts w:ascii="宋体" w:hAnsi="宋体" w:eastAsia="宋体"/>
          <w:sz w:val="24"/>
        </w:rPr>
        <w:t>URL：POST /api/batch_detect</w:t>
      </w:r>
    </w:p>
    <w:p>
      <w:pPr>
        <w:pStyle w:val="ListBullet"/>
      </w:pPr>
      <w:r>
        <w:rPr>
          <w:rFonts w:ascii="宋体" w:hAnsi="宋体" w:eastAsia="宋体"/>
          <w:sz w:val="24"/>
        </w:rPr>
        <w:t>请求：application/json，字段image_paths为图像路径数组</w:t>
      </w:r>
    </w:p>
    <w:p>
      <w:pPr>
        <w:pStyle w:val="ListBullet"/>
      </w:pPr>
      <w:r>
        <w:rPr>
          <w:rFonts w:ascii="宋体" w:hAnsi="宋体" w:eastAsia="宋体"/>
          <w:sz w:val="24"/>
        </w:rPr>
        <w:t>响应：JSON，字段results为逐图结果列表</w:t>
      </w:r>
    </w:p>
    <w:p>
      <w:pPr>
        <w:ind w:firstLine="480"/>
      </w:pPr>
      <w:r>
        <w:rPr>
          <w:rFonts w:ascii="宋体" w:hAnsi="宋体" w:eastAsia="宋体"/>
          <w:sz w:val="24"/>
        </w:rPr>
        <w:t>（3）模型信息接口</w:t>
      </w:r>
    </w:p>
    <w:p>
      <w:pPr>
        <w:pStyle w:val="ListBullet"/>
      </w:pPr>
      <w:r>
        <w:rPr>
          <w:rFonts w:ascii="宋体" w:hAnsi="宋体" w:eastAsia="宋体"/>
          <w:sz w:val="24"/>
        </w:rPr>
        <w:t>URL：GET /api/model_info</w:t>
      </w:r>
    </w:p>
    <w:p>
      <w:pPr>
        <w:pStyle w:val="ListBullet"/>
      </w:pPr>
      <w:r>
        <w:rPr>
          <w:rFonts w:ascii="宋体" w:hAnsi="宋体" w:eastAsia="宋体"/>
          <w:sz w:val="24"/>
        </w:rPr>
        <w:t>响应：JSON，包含device、模型加载状态与模型类型信息</w:t>
      </w:r>
    </w:p>
    <w:p>
      <w:r>
        <w:rPr>
          <w:rFonts w:ascii="黑体" w:hAnsi="黑体" w:eastAsia="黑体"/>
          <w:b/>
          <w:sz w:val="28"/>
        </w:rPr>
        <w:t>3.5 批量处理</w:t>
      </w:r>
    </w:p>
    <w:p>
      <w:pPr>
        <w:ind w:firstLine="480"/>
      </w:pPr>
      <w:r>
        <w:rPr>
          <w:rFonts w:ascii="宋体" w:hAnsi="宋体" w:eastAsia="宋体"/>
          <w:sz w:val="24"/>
        </w:rPr>
        <w:t>可使用命令行脚本对目录内影像进行批量推理并生成报告，例如：</w:t>
      </w:r>
    </w:p>
    <w:p>
      <w:pPr>
        <w:ind w:left="480"/>
      </w:pPr>
      <w:r>
        <w:rPr>
          <w:rFonts w:ascii="Consolas" w:hAnsi="Consolas" w:eastAsia="Consolas"/>
          <w:sz w:val="20"/>
        </w:rPr>
        <w:t>python batch_process.py --input 测试数据集 --output 批量结果 --model both --report</w:t>
      </w:r>
    </w:p>
    <w:p>
      <w:r>
        <w:rPr>
          <w:rFonts w:ascii="黑体" w:hAnsi="黑体" w:eastAsia="黑体"/>
          <w:b/>
          <w:sz w:val="28"/>
        </w:rPr>
        <w:t>3.6 训练复现实例（可选）</w:t>
      </w:r>
    </w:p>
    <w:p>
      <w:pPr>
        <w:ind w:firstLine="480"/>
      </w:pPr>
      <w:r>
        <w:rPr>
          <w:rFonts w:ascii="宋体" w:hAnsi="宋体" w:eastAsia="宋体"/>
          <w:sz w:val="24"/>
        </w:rPr>
        <w:t>如需复现检测模型训练，可使用训练脚本，示例命令：</w:t>
      </w:r>
    </w:p>
    <w:p>
      <w:pPr>
        <w:ind w:left="480"/>
      </w:pPr>
      <w:r>
        <w:rPr>
          <w:rFonts w:ascii="Consolas" w:hAnsi="Consolas" w:eastAsia="Consolas"/>
          <w:sz w:val="20"/>
        </w:rPr>
        <w:t>python -m src.train --data "训练数据目录" --out "./weights" --model efficientnetv2_s --img-size 224 --folds 5</w:t>
      </w:r>
    </w:p>
    <w:p>
      <w:pPr>
        <w:ind w:firstLine="480"/>
      </w:pPr>
      <w:r>
        <w:rPr>
          <w:rFonts w:ascii="宋体" w:hAnsi="宋体" w:eastAsia="宋体"/>
          <w:sz w:val="24"/>
        </w:rPr>
        <w:t>训练完成后将best.pt拷贝/重命名为models/det_best.pt即可被推理服务加载。</w:t>
      </w:r>
    </w:p>
    <w:p>
      <w:r>
        <w:rPr>
          <w:rFonts w:ascii="黑体" w:hAnsi="黑体" w:eastAsia="黑体"/>
          <w:b/>
          <w:sz w:val="28"/>
        </w:rPr>
        <w:t>3.7 输出文件与目录说明</w:t>
      </w:r>
    </w:p>
    <w:p>
      <w:pPr>
        <w:pStyle w:val="ListBullet"/>
      </w:pPr>
      <w:r>
        <w:rPr>
          <w:rFonts w:ascii="宋体" w:hAnsi="宋体" w:eastAsia="宋体"/>
          <w:sz w:val="24"/>
        </w:rPr>
        <w:t>models/：模型权重文件（det_best.pt、seg_best.pt）。</w:t>
      </w:r>
    </w:p>
    <w:p>
      <w:pPr>
        <w:pStyle w:val="ListBullet"/>
      </w:pPr>
      <w:r>
        <w:rPr>
          <w:rFonts w:ascii="宋体" w:hAnsi="宋体" w:eastAsia="宋体"/>
          <w:sz w:val="24"/>
        </w:rPr>
        <w:t>uploads/：Web上传的临时文件目录。</w:t>
      </w:r>
    </w:p>
    <w:p>
      <w:pPr>
        <w:pStyle w:val="ListBullet"/>
      </w:pPr>
      <w:r>
        <w:rPr>
          <w:rFonts w:ascii="宋体" w:hAnsi="宋体" w:eastAsia="宋体"/>
          <w:sz w:val="24"/>
        </w:rPr>
        <w:t>results/：Web服务输出与下载目录。</w:t>
      </w:r>
    </w:p>
    <w:p>
      <w:pPr>
        <w:pStyle w:val="ListBullet"/>
      </w:pPr>
      <w:r>
        <w:rPr>
          <w:rFonts w:ascii="宋体" w:hAnsi="宋体" w:eastAsia="宋体"/>
          <w:sz w:val="24"/>
        </w:rPr>
        <w:t>输出结果/：批处理可视化与CSV输出目录。</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